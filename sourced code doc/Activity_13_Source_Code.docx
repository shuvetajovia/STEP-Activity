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40"/>
        </w:rPr>
        <w:t>Object-Oriented Programming Lab Report</w:t>
      </w:r>
    </w:p>
    <w:p>
      <w:pPr>
        <w:jc w:val="center"/>
      </w:pPr>
      <w:r>
        <w:rPr>
          <w:color w:val="5A5A5A"/>
          <w:sz w:val="26"/>
        </w:rPr>
        <w:t>Activity 13: Rules Engine &amp; Dynamic Account Policy Integration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4F4"/>
          </w:tcPr>
          <w:p>
            <w:pPr>
              <w:spacing w:after="40" w:before="40"/>
            </w:pPr>
            <w:r>
              <w:rPr>
                <w:b/>
              </w:rPr>
              <w:t>Student Name:</w:t>
            </w:r>
          </w:p>
        </w:tc>
        <w:tc>
          <w:tcPr>
            <w:tcW w:type="dxa" w:w="4320"/>
            <w:shd w:fill="F2F4F4"/>
          </w:tcPr>
          <w:p>
            <w:pPr>
              <w:spacing w:after="40" w:before="40"/>
            </w:pPr>
            <w:r>
              <w:rPr>
                <w:b/>
              </w:rPr>
              <w:t>A Shuveta Jovi</w:t>
            </w:r>
          </w:p>
        </w:tc>
      </w:tr>
      <w:tr>
        <w:tc>
          <w:tcPr>
            <w:tcW w:type="dxa" w:w="4320"/>
            <w:shd w:fill="F2F4F4"/>
          </w:tcPr>
          <w:p>
            <w:pPr>
              <w:spacing w:after="40" w:before="40"/>
            </w:pPr>
            <w:r>
              <w:rPr>
                <w:b/>
              </w:rPr>
              <w:t>Registration No:</w:t>
            </w:r>
          </w:p>
        </w:tc>
        <w:tc>
          <w:tcPr>
            <w:tcW w:type="dxa" w:w="4320"/>
            <w:shd w:fill="F2F4F4"/>
          </w:tcPr>
          <w:p>
            <w:pPr>
              <w:spacing w:after="40" w:before="40"/>
            </w:pPr>
            <w:r>
              <w:rPr>
                <w:b/>
              </w:rPr>
              <w:t>RA2411003011128</w:t>
            </w:r>
          </w:p>
        </w:tc>
      </w:tr>
    </w:tbl>
    <w:p>
      <w:pPr>
        <w:spacing w:after="120"/>
      </w:pPr>
    </w:p>
    <w:p>
      <w:pPr>
        <w:pStyle w:val="Heading1"/>
      </w:pPr>
      <w:r>
        <w:t>1. Activity 13.1: Account Rules Engine (In-Memory Lookup)</w:t>
      </w:r>
    </w:p>
    <w:p>
      <w:r>
        <w:t>Objective: Create a centralized AccountRulesEngine class using in-memory lookup tables (Map) to determine minimum balance, interest rates, overdraft limits, and FD rates based on customer relationship tenure.</w:t>
      </w:r>
    </w:p>
    <w:p>
      <w:r>
        <w:rPr>
          <w:b/>
          <w:color w:val="2874A6"/>
          <w:sz w:val="22"/>
        </w:rPr>
        <w:t>File: AccountRulesEngine.java (Rules Engine)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212F3C"/>
                <w:sz w:val="18"/>
              </w:rPr>
              <w:t>package com.gdb.domain;</w:t>
              <w:br/>
              <w:br/>
              <w:t>import java.util.HashMap;</w:t>
              <w:br/>
              <w:t>import java.util.Map;</w:t>
              <w:br/>
              <w:br/>
              <w:t>public class AccountRulesEngine {</w:t>
              <w:br/>
              <w:t xml:space="preserve">    private static final Map&lt;String, Double&gt; SAVINGS_MIN_BALANCES = new HashMap&lt;&gt;();</w:t>
              <w:br/>
              <w:t xml:space="preserve">    private static final Map&lt;String, Double&gt; SAVINGS_INTEREST_RATES = new HashMap&lt;&gt;();</w:t>
              <w:br/>
              <w:br/>
              <w:t xml:space="preserve">    static {</w:t>
              <w:br/>
              <w:t xml:space="preserve">        // Tiers: NEW (0-1 yr), STANDARD (1-3 yrs), PREMIUM (3-5 yrs), PRIVILEGE (5+ yrs)</w:t>
              <w:br/>
              <w:t xml:space="preserve">        SAVINGS_MIN_BALANCES.put("NEW", 10000.0);</w:t>
              <w:br/>
              <w:t xml:space="preserve">        SAVINGS_MIN_BALANCES.put("STANDARD", 7500.0);</w:t>
              <w:br/>
              <w:t xml:space="preserve">        SAVINGS_MIN_BALANCES.put("PREMIUM", 5000.0);</w:t>
              <w:br/>
              <w:t xml:space="preserve">        SAVINGS_MIN_BALANCES.put("PRIVILEGE", 2500.0);</w:t>
              <w:br/>
              <w:br/>
              <w:t xml:space="preserve">        SAVINGS_INTEREST_RATES.put("NEW", 2.70);</w:t>
              <w:br/>
              <w:t xml:space="preserve">        SAVINGS_INTEREST_RATES.put("STANDARD", 3.00);</w:t>
              <w:br/>
              <w:t xml:space="preserve">        SAVINGS_INTEREST_RATES.put("PREMIUM", 3.50);</w:t>
              <w:br/>
              <w:t xml:space="preserve">        SAVINGS_INTEREST_RATES.put("PRIVILEGE", 4.00);</w:t>
              <w:br/>
              <w:t xml:space="preserve">    }</w:t>
              <w:br/>
              <w:br/>
              <w:t xml:space="preserve">    public static String getSavingsBucket(int tenureYears) {</w:t>
              <w:br/>
              <w:t xml:space="preserve">        if (tenureYears &gt;= 5) return "PRIVILEGE";</w:t>
              <w:br/>
              <w:t xml:space="preserve">        if (tenureYears &gt;= 3) return "PREMIUM";</w:t>
              <w:br/>
              <w:t xml:space="preserve">        if (tenureYears &gt;= 1) return "STANDARD";</w:t>
              <w:br/>
              <w:t xml:space="preserve">        return "NEW";</w:t>
              <w:br/>
              <w:t xml:space="preserve">    }</w:t>
              <w:br/>
              <w:br/>
              <w:t xml:space="preserve">    public static double getSavingsMinBalance(int tenureYears) {</w:t>
              <w:br/>
              <w:t xml:space="preserve">        String bucket = getSavingsBucket(tenureYears);</w:t>
              <w:br/>
              <w:t xml:space="preserve">        return SAVINGS_MIN_BALANCES.getOrDefault(bucket, 10000.0);</w:t>
              <w:br/>
              <w:t xml:space="preserve">    }</w:t>
              <w:br/>
              <w:br/>
              <w:t xml:space="preserve">    public static double getSavingsInterestRate(int tenureYears) {</w:t>
              <w:br/>
              <w:t xml:space="preserve">        String bucket = getSavingsBucket(tenureYears);</w:t>
              <w:br/>
              <w:t xml:space="preserve">        return SAVINGS_INTEREST_RATES.getOrDefault(bucket, 2.70);</w:t>
              <w:br/>
              <w:t xml:space="preserve">    }</w:t>
              <w:br/>
              <w:br/>
              <w:t xml:space="preserve">    public static double getCurrentOverdraftLimit(double monthlyTurnover) {</w:t>
              <w:br/>
              <w:t xml:space="preserve">        return Math.max(25000.0, monthlyTurnover * 2.5);</w:t>
              <w:br/>
              <w:t xml:space="preserve">    }</w:t>
              <w:br/>
              <w:br/>
              <w:t xml:space="preserve">    public static double getFDInterestRate(int months) {</w:t>
              <w:br/>
              <w:t xml:space="preserve">        if (months &gt;= 36) return 7.50;</w:t>
              <w:br/>
              <w:t xml:space="preserve">        if (months &gt;= 12) return 6.50;</w:t>
              <w:br/>
              <w:t xml:space="preserve">        return 5.00;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pStyle w:val="Heading1"/>
      </w:pPr>
      <w:r>
        <w:t>2. Activity 13.2: Dynamic Account Rules Integration</w:t>
      </w:r>
    </w:p>
    <w:p>
      <w:r>
        <w:t>Objective: Connect account domain classes and AccountFactory to AccountRulesEngine so that minimum balances and interest rates are assigned dynamically at runtime based on customer relationship tenure.</w:t>
      </w:r>
    </w:p>
    <w:p>
      <w:r>
        <w:rPr>
          <w:b/>
          <w:color w:val="2874A6"/>
          <w:sz w:val="22"/>
        </w:rPr>
        <w:t>File: SavingsAccount.java (Tenure-Aware Dynamic Rules)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212F3C"/>
                <w:sz w:val="18"/>
              </w:rPr>
              <w:t>package com.gdb.domain;</w:t>
              <w:br/>
              <w:br/>
              <w:t>import com.gdb.exceptions.*;</w:t>
              <w:br/>
              <w:br/>
              <w:t>public class SavingsAccount extends AbstractAccount {</w:t>
              <w:br/>
              <w:t xml:space="preserve">    private int tenureYears;</w:t>
              <w:br/>
              <w:t xml:space="preserve">    private double minBalance;</w:t>
              <w:br/>
              <w:t xml:space="preserve">    private double interestRate;</w:t>
              <w:br/>
              <w:br/>
              <w:t xml:space="preserve">    public SavingsAccount(String accountNumber, String name, int age, double balance, String status, String pin, int tenureYears) {</w:t>
              <w:br/>
              <w:t xml:space="preserve">        super(accountNumber, name, age, balance, "SAVINGS", status, pin);</w:t>
              <w:br/>
              <w:t xml:space="preserve">        this.tenureYears = tenureYears;</w:t>
              <w:br/>
              <w:t xml:space="preserve">        this.minBalance = AccountRulesEngine.getSavingsMinBalance(tenureYears);</w:t>
              <w:br/>
              <w:t xml:space="preserve">        this.interestRate = AccountRulesEngine.getSavingsInterestRate(tenureYears);</w:t>
              <w:br/>
              <w:t xml:space="preserve">    }</w:t>
              <w:br/>
              <w:br/>
              <w:t xml:space="preserve">    public SavingsAccount(String accountNumber, String name, int age, double balance, String status, String pin, double minBalance, double interestRate) {</w:t>
              <w:br/>
              <w:t xml:space="preserve">        super(accountNumber, name, age, balance, "SAVINGS", status, pin);</w:t>
              <w:br/>
              <w:t xml:space="preserve">        this.minBalance = minBalance;</w:t>
              <w:br/>
              <w:t xml:space="preserve">        this.interestRate = interestRate;</w:t>
              <w:br/>
              <w:t xml:space="preserve">    }</w:t>
              <w:br/>
              <w:br/>
              <w:t xml:space="preserve">    @Override</w:t>
              <w:br/>
              <w:t xml:space="preserve">    public void processDebit(double amount) throws AccountException {</w:t>
              <w:br/>
              <w:t xml:space="preserve">        if ((this.balance - amount) &lt; this.minBalance) {</w:t>
              <w:br/>
              <w:t xml:space="preserve">            throw new MinimumBalanceViolationException("Cannot breach minimum balance of Rs " + minBalance);</w:t>
              <w:br/>
              <w:t xml:space="preserve">        }</w:t>
              <w:br/>
              <w:t xml:space="preserve">        this.balance -= amount;</w:t>
              <w:br/>
              <w:t xml:space="preserve">    }</w:t>
              <w:br/>
              <w:br/>
              <w:t xml:space="preserve">    public void applyInterest() {</w:t>
              <w:br/>
              <w:t xml:space="preserve">        double interest = this.balance * (interestRate / 100.0);</w:t>
              <w:br/>
              <w:t xml:space="preserve">        this.balance += interest;</w:t>
              <w:br/>
              <w:t xml:space="preserve">    }</w:t>
              <w:br/>
              <w:br/>
              <w:t xml:space="preserve">    public int getTenureYears() {</w:t>
              <w:br/>
              <w:t xml:space="preserve">        return tenureYears;</w:t>
              <w:br/>
              <w:t xml:space="preserve">    }</w:t>
              <w:br/>
              <w:br/>
              <w:t xml:space="preserve">    public double getMinBalance() { return minBalance; }</w:t>
              <w:br/>
              <w:t xml:space="preserve">    public double getInterestRate() { return interestRate; }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  <w:color w:val="2874A6"/>
          <w:sz w:val="22"/>
        </w:rPr>
        <w:t>File: AccountFactory.java (Tenure-Aware Factory)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212F3C"/>
                <w:sz w:val="18"/>
              </w:rPr>
              <w:t>package com.gdb.domain;</w:t>
              <w:br/>
              <w:br/>
              <w:t>public class AccountFactory {</w:t>
              <w:br/>
              <w:t xml:space="preserve">    public static IAccount createAccount(String type, String accNum, String name, int age, double balance, String status, String pin) {</w:t>
              <w:br/>
              <w:t xml:space="preserve">        return createAccount(type, accNum, name, age, balance, status, pin, 0);</w:t>
              <w:br/>
              <w:t xml:space="preserve">    }</w:t>
              <w:br/>
              <w:br/>
              <w:t xml:space="preserve">    public static IAccount createAccount(String type, String accNum, String name, int age, double balance, String status, String pin, int tenureYears) {</w:t>
              <w:br/>
              <w:t xml:space="preserve">        if (type == null) return null;</w:t>
              <w:br/>
              <w:t xml:space="preserve">        switch (type.toUpperCase()) {</w:t>
              <w:br/>
              <w:t xml:space="preserve">            case "SAVINGS":</w:t>
              <w:br/>
              <w:t xml:space="preserve">                return new SavingsAccount(accNum, name, age, balance, status, pin, tenureYears);</w:t>
              <w:br/>
              <w:t xml:space="preserve">            case "CURRENT":</w:t>
              <w:br/>
              <w:t xml:space="preserve">                return new CurrentAccount(accNum, name, age, balance, status, pin, 25000.0);</w:t>
              <w:br/>
              <w:t xml:space="preserve">            case "FIXED_DEPOSIT":</w:t>
              <w:br/>
              <w:t xml:space="preserve">            case "FD":</w:t>
              <w:br/>
              <w:t xml:space="preserve">                return new FixedDepositAccount(accNum, name, age, balance, status, pin, 12, 6.5);</w:t>
              <w:br/>
              <w:t xml:space="preserve">            case "SALARY":</w:t>
              <w:br/>
              <w:t xml:space="preserve">                return new SalaryAccount(accNum, name, age, balance, status, pin, "TechCorp");</w:t>
              <w:br/>
              <w:t xml:space="preserve">            default:</w:t>
              <w:br/>
              <w:t xml:space="preserve">                throw new IllegalArgumentException("Unknown account type: " + type);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  <w:color w:val="2874A6"/>
          <w:sz w:val="22"/>
        </w:rPr>
        <w:t>File: TestAccountRulesEngine.java (Activity 13 Test Suite)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212F3C"/>
                <w:sz w:val="18"/>
              </w:rPr>
              <w:t>package com.gdb.tests;</w:t>
              <w:br/>
              <w:br/>
              <w:t>import com.gdb.domain.*;</w:t>
              <w:br/>
              <w:br/>
              <w:t>public class TestAccountRulesEngine {</w:t>
              <w:br/>
              <w:t xml:space="preserve">    public static void main(String[] args) {</w:t>
              <w:br/>
              <w:t xml:space="preserve">        System.out.println("=== Activity 13.1: Hardcoded Rules Engine Test ===");</w:t>
              <w:br/>
              <w:t xml:space="preserve">        int[] tenures = { 0, 2, 4, 6 };</w:t>
              <w:br/>
              <w:t xml:space="preserve">        for (int t : tenures) {</w:t>
              <w:br/>
              <w:t xml:space="preserve">            double minBal = AccountRulesEngine.getSavingsMinBalance(t);</w:t>
              <w:br/>
              <w:t xml:space="preserve">            double rate = AccountRulesEngine.getSavingsInterestRate(t);</w:t>
              <w:br/>
              <w:t xml:space="preserve">            System.out.println("Tenure " + t + " yrs -&gt; Min Balance: Rs " + minBal + " | Interest: " + rate + "%");</w:t>
              <w:br/>
              <w:t xml:space="preserve">        }</w:t>
              <w:br/>
              <w:t xml:space="preserve">        System.out.println("Rules Engine lookup completed successfully!\n");</w:t>
              <w:br/>
              <w:br/>
              <w:t xml:space="preserve">        System.out.println("=== Activity 13.2: Dynamic Account Rules Test ===");</w:t>
              <w:br/>
              <w:t xml:space="preserve">        SavingsAccount sa = (SavingsAccount) AccountFactory.createAccount("SAVINGS", "SAV1001", "Rajesh Sharma", 28, 50000.0, "ACTIVE", "1234", 4);</w:t>
              <w:br/>
              <w:t xml:space="preserve">        System.out.println("Created Savings Account (Tenure: " + sa.getTenureYears() + " yrs):");</w:t>
              <w:br/>
              <w:t xml:space="preserve">        System.out.println(" -&gt; Min Balance: Rs " + sa.getMinBalance() + " (Dynamically fetched)");</w:t>
              <w:br/>
              <w:t xml:space="preserve">        System.out.println(" -&gt; Interest Rate: " + sa.getInterestRate() + "% (Dynamically fetched)");</w:t>
              <w:br/>
              <w:t xml:space="preserve">        System.out.println("Dynamic rule integration verified!");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160"/>
      </w:pPr>
      <w:r>
        <w:t>Execution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2631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58D68D"/>
                <w:sz w:val="18"/>
              </w:rPr>
              <w:t>=== Activity 13.1: Hardcoded Rules Engine Test ===</w:t>
              <w:br/>
              <w:t>Tenure 0 yrs -&gt; Min Balance: Rs 10000.0 | Interest: 2.7%</w:t>
              <w:br/>
              <w:t>Tenure 2 yrs -&gt; Min Balance: Rs 7500.0 | Interest: 3.0%</w:t>
              <w:br/>
              <w:t>Tenure 4 yrs -&gt; Min Balance: Rs 5000.0 | Interest: 3.5%</w:t>
              <w:br/>
              <w:t>Tenure 6 yrs -&gt; Min Balance: Rs 2500.0 | Interest: 4.0%</w:t>
              <w:br/>
              <w:t>Rules Engine lookup completed successfully!</w:t>
              <w:br/>
              <w:br/>
              <w:t>=== Activity 13.2: Dynamic Account Rules Test ===</w:t>
              <w:br/>
              <w:t>Created Savings Account (Tenure: 4 yrs):</w:t>
              <w:br/>
              <w:t xml:space="preserve"> -&gt; Min Balance: Rs 5000.0 (Dynamically fetched)</w:t>
              <w:br/>
              <w:t xml:space="preserve"> -&gt; Interest Rate: 3.5% (Dynamically fetched)</w:t>
              <w:br/>
              <w:t>Dynamic rule integration verified!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