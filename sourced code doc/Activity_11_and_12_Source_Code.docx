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40"/>
        </w:rPr>
        <w:t>Object-Oriented Programming Lab Report</w:t>
      </w:r>
    </w:p>
    <w:p>
      <w:pPr>
        <w:jc w:val="center"/>
      </w:pPr>
      <w:r>
        <w:rPr>
          <w:color w:val="5A5A5A"/>
          <w:sz w:val="26"/>
        </w:rPr>
        <w:t>Activity 11 &amp; Activity 12: Interface, Factory Pattern &amp; System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pPr>
              <w:spacing w:after="40" w:before="40"/>
            </w:pPr>
            <w:r>
              <w:rPr>
                <w:b/>
              </w:rPr>
              <w:t>Student Name:</w:t>
            </w:r>
          </w:p>
        </w:tc>
        <w:tc>
          <w:tcPr>
            <w:tcW w:type="dxa" w:w="4320"/>
            <w:shd w:fill="F2F4F4"/>
          </w:tcPr>
          <w:p>
            <w:pPr>
              <w:spacing w:after="40" w:before="40"/>
            </w:pPr>
            <w:r>
              <w:rPr>
                <w:b/>
              </w:rPr>
              <w:t>A Shuveta Jovi</w:t>
            </w:r>
          </w:p>
        </w:tc>
      </w:tr>
      <w:tr>
        <w:tc>
          <w:tcPr>
            <w:tcW w:type="dxa" w:w="4320"/>
            <w:shd w:fill="F2F4F4"/>
          </w:tcPr>
          <w:p>
            <w:pPr>
              <w:spacing w:after="40" w:before="40"/>
            </w:pPr>
            <w:r>
              <w:rPr>
                <w:b/>
              </w:rPr>
              <w:t>Registration No:</w:t>
            </w:r>
          </w:p>
        </w:tc>
        <w:tc>
          <w:tcPr>
            <w:tcW w:type="dxa" w:w="4320"/>
            <w:shd w:fill="F2F4F4"/>
          </w:tcPr>
          <w:p>
            <w:pPr>
              <w:spacing w:after="40" w:before="40"/>
            </w:pPr>
            <w:r>
              <w:rPr>
                <w:b/>
              </w:rPr>
              <w:t>RA2411003011128</w:t>
            </w:r>
          </w:p>
        </w:tc>
      </w:tr>
    </w:tbl>
    <w:p>
      <w:pPr>
        <w:spacing w:after="120"/>
      </w:pPr>
    </w:p>
    <w:p>
      <w:pPr>
        <w:pStyle w:val="Heading1"/>
      </w:pPr>
      <w:r>
        <w:t>1. Activity 11: Interface &amp; Factory Pattern</w:t>
      </w:r>
    </w:p>
    <w:p>
      <w:r>
        <w:t>Objective: Decouple banking operations using the IAccount interface and implement the Factory Design Pattern in AccountFactory for centralized, secure object creation.</w:t>
      </w:r>
    </w:p>
    <w:p>
      <w:r>
        <w:rPr>
          <w:b/>
          <w:color w:val="2874A6"/>
          <w:sz w:val="22"/>
        </w:rPr>
        <w:t>File: IAccount.java (Interface Contract)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com.gdb.domain;</w:t>
              <w:br/>
              <w:br/>
              <w:t>import com.gdb.exceptions.*;</w:t>
              <w:br/>
              <w:br/>
              <w:t>public interface IAccount {</w:t>
              <w:br/>
              <w:t xml:space="preserve">    String getAccountNumber();</w:t>
              <w:br/>
              <w:t xml:space="preserve">    String getName();</w:t>
              <w:br/>
              <w:t xml:space="preserve">    int getAge();</w:t>
              <w:br/>
              <w:t xml:space="preserve">    double getBalance();</w:t>
              <w:br/>
              <w:t xml:space="preserve">    String getAccountType();</w:t>
              <w:br/>
              <w:t xml:space="preserve">    String getStatus();</w:t>
              <w:br/>
              <w:t xml:space="preserve">    boolean validatePin(String enteredPin);</w:t>
              <w:br/>
              <w:t xml:space="preserve">    boolean changePin(String oldPin, String newPin);</w:t>
              <w:br/>
              <w:t xml:space="preserve">    void deposit(double amount) throws InvalidAmountException;</w:t>
              <w:br/>
              <w:t xml:space="preserve">    void withdraw(double amount, String enteredPin) throws AccountException;</w:t>
              <w:br/>
              <w:t xml:space="preserve">    void displayAccountInfo();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  <w:color w:val="2874A6"/>
          <w:sz w:val="22"/>
        </w:rPr>
        <w:t>File: AbstractAccount.java (Base Class Implementing IAccount)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com.gdb.domain;</w:t>
              <w:br/>
              <w:br/>
              <w:t>import com.gdb.exceptions.*;</w:t>
              <w:br/>
              <w:br/>
              <w:t>public abstract class AbstractAccount implements IAccount {</w:t>
              <w:br/>
              <w:t xml:space="preserve">    protected String accountNumber;</w:t>
              <w:br/>
              <w:t xml:space="preserve">    protected String name;</w:t>
              <w:br/>
              <w:t xml:space="preserve">    protected int age;</w:t>
              <w:br/>
              <w:t xml:space="preserve">    protected double balance;</w:t>
              <w:br/>
              <w:t xml:space="preserve">    protected String accountType;</w:t>
              <w:br/>
              <w:t xml:space="preserve">    protected String status;</w:t>
              <w:br/>
              <w:t xml:space="preserve">    protected String pin;</w:t>
              <w:br/>
              <w:br/>
              <w:t xml:space="preserve">    public AbstractAccount(String accountNumber, String name, int age, double balance, String accountType, String status, String pin) {</w:t>
              <w:br/>
              <w:t xml:space="preserve">        if (age &lt; 18) throw new IllegalArgumentException("Customer age must be 18 or above");</w:t>
              <w:br/>
              <w:t xml:space="preserve">        if (balance &lt; 0) throw new IllegalArgumentException("Initial balance cannot be negative");</w:t>
              <w:br/>
              <w:t xml:space="preserve">        if (pin == null || !pin.matches("\\d{4}")) throw new IllegalArgumentException("PIN must be 4 digits");</w:t>
              <w:br/>
              <w:t xml:space="preserve">        this.accountNumber = accountNumber;</w:t>
              <w:br/>
              <w:t xml:space="preserve">        this.name = name;</w:t>
              <w:br/>
              <w:t xml:space="preserve">        this.age = age;</w:t>
              <w:br/>
              <w:t xml:space="preserve">        this.balance = balance;</w:t>
              <w:br/>
              <w:t xml:space="preserve">        this.accountType = accountType;</w:t>
              <w:br/>
              <w:t xml:space="preserve">        this.status = status;</w:t>
              <w:br/>
              <w:t xml:space="preserve">        this.pin = pin;</w:t>
              <w:br/>
              <w:t xml:space="preserve">    }</w:t>
              <w:br/>
              <w:br/>
              <w:t xml:space="preserve">    public boolean validatePin(String enteredPin) {</w:t>
              <w:br/>
              <w:t xml:space="preserve">        return this.pin != null &amp;&amp; this.pin.equals(enteredPin);</w:t>
              <w:br/>
              <w:t xml:space="preserve">    }</w:t>
              <w:br/>
              <w:br/>
              <w:t xml:space="preserve">    public boolean changePin(String oldPin, String newPin) {</w:t>
              <w:br/>
              <w:t xml:space="preserve">        if (!validatePin(oldPin)) return false;</w:t>
              <w:br/>
              <w:t xml:space="preserve">        if (newPin == null || !newPin.matches("\\d{4}")) return false;</w:t>
              <w:br/>
              <w:t xml:space="preserve">        this.pin = newPin;</w:t>
              <w:br/>
              <w:t xml:space="preserve">        return true;</w:t>
              <w:br/>
              <w:t xml:space="preserve">    }</w:t>
              <w:br/>
              <w:br/>
              <w:t xml:space="preserve">    public void deposit(double amount) throws InvalidAmountException {</w:t>
              <w:br/>
              <w:t xml:space="preserve">        if (amount &lt;= 0) throw new InvalidAmountException("Deposit amount must be positive");</w:t>
              <w:br/>
              <w:t xml:space="preserve">        this.balance += amount;</w:t>
              <w:br/>
              <w:t xml:space="preserve">    }</w:t>
              <w:br/>
              <w:br/>
              <w:t xml:space="preserve">    public void withdraw(double amount, String enteredPin) throws AccountException {</w:t>
              <w:br/>
              <w:t xml:space="preserve">        if (!validatePin(enteredPin)) throw new InvalidPinException("Invalid PIN entered");</w:t>
              <w:br/>
              <w:t xml:space="preserve">        if (!"ACTIVE".equalsIgnoreCase(this.status)) throw new InactiveAccountException("Account is not active");</w:t>
              <w:br/>
              <w:t xml:space="preserve">        if (amount &lt;= 0) throw new InvalidAmountException("Withdrawal amount must be positive");</w:t>
              <w:br/>
              <w:t xml:space="preserve">        processDebit(amount);</w:t>
              <w:br/>
              <w:t xml:space="preserve">    }</w:t>
              <w:br/>
              <w:br/>
              <w:t xml:space="preserve">    public abstract void processDebit(double amount) throws AccountException;</w:t>
              <w:br/>
              <w:br/>
              <w:t xml:space="preserve">    public void displayAccountInfo() {</w:t>
              <w:br/>
              <w:t xml:space="preserve">        System.out.println("Account Number: " + accountNumber);</w:t>
              <w:br/>
              <w:t xml:space="preserve">        System.out.println("Name: " + name);</w:t>
              <w:br/>
              <w:t xml:space="preserve">        System.out.println("Age: " + age);</w:t>
              <w:br/>
              <w:t xml:space="preserve">        System.out.println("Balance: Rs " + balance);</w:t>
              <w:br/>
              <w:t xml:space="preserve">        System.out.println("Account Type: " + accountType);</w:t>
              <w:br/>
              <w:t xml:space="preserve">        System.out.println("Status: " + status);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getName() { return name; }</w:t>
              <w:br/>
              <w:t xml:space="preserve">    public int getAge() { return age; }</w:t>
              <w:br/>
              <w:t xml:space="preserve">    public double getBalance() { return balance; }</w:t>
              <w:br/>
              <w:t xml:space="preserve">    public String getAccountType() { return accountType; }</w:t>
              <w:br/>
              <w:t xml:space="preserve">    public String getStatus() { return status; }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  <w:color w:val="2874A6"/>
          <w:sz w:val="22"/>
        </w:rPr>
        <w:t>File: AccountFactory.java (Factory Pattern)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com.gdb.domain;</w:t>
              <w:br/>
              <w:br/>
              <w:t>public class AccountFactory {</w:t>
              <w:br/>
              <w:t xml:space="preserve">    public static IAccount createAccount(String type, String accNum, String name, int age, double balance, String status, String pin) {</w:t>
              <w:br/>
              <w:t xml:space="preserve">        if (type == null) return null;</w:t>
              <w:br/>
              <w:t xml:space="preserve">        switch (type.toUpperCase()) {</w:t>
              <w:br/>
              <w:t xml:space="preserve">            case "SAVINGS":</w:t>
              <w:br/>
              <w:t xml:space="preserve">                return new SavingsAccount(accNum, name, age, balance, status, pin, 1000.0, 4.0);</w:t>
              <w:br/>
              <w:t xml:space="preserve">            case "CURRENT":</w:t>
              <w:br/>
              <w:t xml:space="preserve">                return new CurrentAccount(accNum, name, age, balance, status, pin, 25000.0);</w:t>
              <w:br/>
              <w:t xml:space="preserve">            case "FIXED_DEPOSIT":</w:t>
              <w:br/>
              <w:t xml:space="preserve">            case "FD":</w:t>
              <w:br/>
              <w:t xml:space="preserve">                return new FixedDepositAccount(accNum, name, age, balance, status, pin, 12, 6.5);</w:t>
              <w:br/>
              <w:t xml:space="preserve">            case "SALARY":</w:t>
              <w:br/>
              <w:t xml:space="preserve">                return new SalaryAccount(accNum, name, age, balance, status, pin, "TechCorp");</w:t>
              <w:br/>
              <w:t xml:space="preserve">            default:</w:t>
              <w:br/>
              <w:t xml:space="preserve">                throw new IllegalArgumentException("Unknown account type: " + type);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  <w:color w:val="2874A6"/>
          <w:sz w:val="22"/>
        </w:rPr>
        <w:t>File: TestInterfaceFactory.java (Activity 11 Test)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com.gdb.tests;</w:t>
              <w:br/>
              <w:br/>
              <w:t>import com.gdb.domain.*;</w:t>
              <w:br/>
              <w:br/>
              <w:t>public class TestInterfaceFactory {</w:t>
              <w:br/>
              <w:t xml:space="preserve">    public static void main(String[] args) {</w:t>
              <w:br/>
              <w:t xml:space="preserve">        System.out.println("=== Activity 11: Interface &amp; Factory Pattern Test ===");</w:t>
              <w:br/>
              <w:br/>
              <w:t xml:space="preserve">        IAccount acc1 = AccountFactory.createAccount("SAVINGS", "SAV1001", "Rajesh Sharma", 28, 5000.0, "ACTIVE", "1234");</w:t>
              <w:br/>
              <w:t xml:space="preserve">        System.out.println("Factory created: " + acc1.getAccountType() + " account for " + acc1.getName());</w:t>
              <w:br/>
              <w:br/>
              <w:t xml:space="preserve">        IAccount acc2 = AccountFactory.createAccount("CURRENT", "CUR1001", "Priya Patel", 34, 10000.0, "ACTIVE", "5678");</w:t>
              <w:br/>
              <w:t xml:space="preserve">        System.out.println("Factory created: " + acc2.getAccountType() + " account for " + acc2.getName());</w:t>
              <w:br/>
              <w:br/>
              <w:t xml:space="preserve">        IAccount acc3 = AccountFactory.createAccount("FIXED_DEPOSIT", "FD1001", "Amit Kumar", 45, 50000.0, "ACTIVE", "1111");</w:t>
              <w:br/>
              <w:t xml:space="preserve">        System.out.println("Factory created: " + acc3.getAccountType() + " account for " + acc3.getName());</w:t>
              <w:br/>
              <w:br/>
              <w:t xml:space="preserve">        IAccount acc4 = AccountFactory.createAccount("SALARY", "SAL1001", "Sneha Verma", 26, 30000.0, "ACTIVE", "2222");</w:t>
              <w:br/>
              <w:t xml:space="preserve">        System.out.println("Factory created: " + acc4.getAccountType() + " account for " + acc4.getName());</w:t>
              <w:br/>
              <w:br/>
              <w:t xml:space="preserve">        System.out.println("All accounts successfully created through AccountFactory!");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160"/>
      </w:pPr>
      <w:r>
        <w:t>Execution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2631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58D68D"/>
                <w:sz w:val="18"/>
              </w:rPr>
              <w:t>=== Activity 11: Interface &amp; Factory Pattern Test ===</w:t>
              <w:br/>
              <w:t>Factory created: SAVINGS account for Rajesh Sharma</w:t>
              <w:br/>
              <w:t>Factory created: CURRENT account for Priya Patel</w:t>
              <w:br/>
              <w:t>Factory created: FIXED_DEPOSIT account for Amit Kumar</w:t>
              <w:br/>
              <w:t>Factory created: SALARY account for Sneha Verma</w:t>
              <w:br/>
              <w:t>All accounts successfully created through AccountFactory!</w:t>
            </w:r>
          </w:p>
        </w:tc>
      </w:tr>
    </w:tbl>
    <w:p>
      <w:pPr>
        <w:spacing w:after="120"/>
      </w:pPr>
    </w:p>
    <w:p>
      <w:pPr>
        <w:pStyle w:val="Heading1"/>
      </w:pPr>
      <w:r>
        <w:t>2. Activity 12: Factory-Driven Banking System</w:t>
      </w:r>
    </w:p>
    <w:p>
      <w:r>
        <w:t>Objective: Build a comprehensive test suite where accounts are instantiated solely through AccountFactory and transactions are executed exclusively through IAccount interface references.</w:t>
      </w:r>
    </w:p>
    <w:p>
      <w:r>
        <w:rPr>
          <w:b/>
          <w:color w:val="2874A6"/>
          <w:sz w:val="22"/>
        </w:rPr>
        <w:t>File: TestInterfaceFactory.java (Activity 12 Suite)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212F3C"/>
                <w:sz w:val="18"/>
              </w:rPr>
              <w:t>package com.gdb.tests;</w:t>
              <w:br/>
              <w:br/>
              <w:t>import com.gdb.domain.*;</w:t>
              <w:br/>
              <w:t>import com.gdb.exceptions.*;</w:t>
              <w:br/>
              <w:br/>
              <w:t>public class TestInterfaceFactory {</w:t>
              <w:br/>
              <w:t xml:space="preserve">    public static void main(String[] args) {</w:t>
              <w:br/>
              <w:t xml:space="preserve">        System.out.println("=== Activity 12: Factory-Driven System Suite ===");</w:t>
              <w:br/>
              <w:br/>
              <w:t xml:space="preserve">        // Step 1, 2, 3: Savings Account Creation &amp; Deposit</w:t>
              <w:br/>
              <w:t xml:space="preserve">        try {</w:t>
              <w:br/>
              <w:t xml:space="preserve">            IAccount savings = AccountFactory.createAccount("SAVINGS", "SAV1001", "Rajesh Sharma", 28, 5000.0, "ACTIVE", "1234");</w:t>
              <w:br/>
              <w:t xml:space="preserve">            savings.deposit(2000.0);</w:t>
              <w:br/>
              <w:t xml:space="preserve">            if (savings.getBalance() == 7000.0) {</w:t>
              <w:br/>
              <w:t xml:space="preserve">                System.out.println("[Test 1] Savings Account Creation &amp; Deposit: [PASS]");</w:t>
              <w:br/>
              <w:t xml:space="preserve">            } else {</w:t>
              <w:br/>
              <w:t xml:space="preserve">                System.out.println("[Test 1] Savings Account Creation &amp; Deposit: [FAIL]");</w:t>
              <w:br/>
              <w:t xml:space="preserve">            }</w:t>
              <w:br/>
              <w:t xml:space="preserve">        } catch (Exception e) {</w:t>
              <w:br/>
              <w:t xml:space="preserve">            System.out.println("[Test 1] Savings Account Creation &amp; Deposit: [FAIL] - " + e.getMessage());</w:t>
              <w:br/>
              <w:t xml:space="preserve">        }</w:t>
              <w:br/>
              <w:br/>
              <w:t xml:space="preserve">        // Step 4: Current Account Overdraft Withdrawal</w:t>
              <w:br/>
              <w:t xml:space="preserve">        try {</w:t>
              <w:br/>
              <w:t xml:space="preserve">            IAccount current = AccountFactory.createAccount("CURRENT", "CUR1001", "Priya Patel", 34, 10000.0, "ACTIVE", "5678");</w:t>
              <w:br/>
              <w:t xml:space="preserve">            current.withdraw(20000.0, "5678");</w:t>
              <w:br/>
              <w:t xml:space="preserve">            if (current.getBalance() == -10000.0) {</w:t>
              <w:br/>
              <w:t xml:space="preserve">                System.out.println("[Test 2] Current Account Overdraft Withdrawal: [PASS]");</w:t>
              <w:br/>
              <w:t xml:space="preserve">            } else {</w:t>
              <w:br/>
              <w:t xml:space="preserve">                System.out.println("[Test 2] Current Account Overdraft Withdrawal: [FAIL]");</w:t>
              <w:br/>
              <w:t xml:space="preserve">            }</w:t>
              <w:br/>
              <w:t xml:space="preserve">        } catch (Exception e) {</w:t>
              <w:br/>
              <w:t xml:space="preserve">            System.out.println("[Test 2] Current Account Overdraft Withdrawal: [FAIL] - " + e.getMessage());</w:t>
              <w:br/>
              <w:t xml:space="preserve">        }</w:t>
              <w:br/>
              <w:br/>
              <w:t xml:space="preserve">        // Step 5: Fixed Deposit Premature Withdrawal Block</w:t>
              <w:br/>
              <w:t xml:space="preserve">        try {</w:t>
              <w:br/>
              <w:t xml:space="preserve">            IAccount fd = AccountFactory.createAccount("FIXED_DEPOSIT", "FD1001", "Amit Kumar", 45, 50000.0, "ACTIVE", "1111");</w:t>
              <w:br/>
              <w:t xml:space="preserve">            fd.withdraw(10000.0, "1111");</w:t>
              <w:br/>
              <w:t xml:space="preserve">            System.out.println("[Test 3] Fixed Deposit Premature Withdrawal Block: [FAIL]");</w:t>
              <w:br/>
              <w:t xml:space="preserve">        } catch (AccountException e) {</w:t>
              <w:br/>
              <w:t xml:space="preserve">            System.out.println("[Test 3] Fixed Deposit Premature Withdrawal Block: [PASS]");</w:t>
              <w:br/>
              <w:t xml:space="preserve">        } catch (Exception e) {</w:t>
              <w:br/>
              <w:t xml:space="preserve">            System.out.println("[Test 3] Fixed Deposit Premature Withdrawal Block: [FAIL] - Unexpected exception: " + e.getMessage());</w:t>
              <w:br/>
              <w:t xml:space="preserve">        }</w:t>
              <w:br/>
              <w:br/>
              <w:t xml:space="preserve">        // Step 6: Invalid Type Rejection</w:t>
              <w:br/>
              <w:t xml:space="preserve">        try {</w:t>
              <w:br/>
              <w:t xml:space="preserve">            AccountFactory.createAccount("INVESTMENT", "INV1001", "Vikram Singh", 30, 10000.0, "ACTIVE", "9999");</w:t>
              <w:br/>
              <w:t xml:space="preserve">            System.out.println("[Test 4] Invalid Type Rejection: [FAIL]");</w:t>
              <w:br/>
              <w:t xml:space="preserve">        } catch (IllegalArgumentException e) {</w:t>
              <w:br/>
              <w:t xml:space="preserve">            System.out.println("[Test 4] Invalid Type Rejection: [PASS]");</w:t>
              <w:br/>
              <w:t xml:space="preserve">        } catch (Exception e) {</w:t>
              <w:br/>
              <w:t xml:space="preserve">            System.out.println("[Test 4] Invalid Type Rejection: [FAIL] - Unexpected exception: " + e.getMessage());</w:t>
              <w:br/>
              <w:t xml:space="preserve">        }</w:t>
              <w:br/>
              <w:br/>
              <w:t xml:space="preserve">        System.out.println("Factory-driven architecture successfully verified!");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160"/>
      </w:pPr>
      <w:r>
        <w:t>Execution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2631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58D68D"/>
                <w:sz w:val="18"/>
              </w:rPr>
              <w:t>=== Activity 12: Factory-Driven System Suite ===</w:t>
              <w:br/>
              <w:t>[Test 1] Savings Account Creation &amp; Deposit: [PASS]</w:t>
              <w:br/>
              <w:t>[Test 2] Current Account Overdraft Withdrawal: [PASS]</w:t>
              <w:br/>
              <w:t>[Test 3] Fixed Deposit Premature Withdrawal Block: [PASS]</w:t>
              <w:br/>
              <w:t>[Test 4] Invalid Type Rejection: [PASS]</w:t>
              <w:br/>
              <w:t>Factory-driven architecture successfully verified!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