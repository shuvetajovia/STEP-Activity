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F172A"/>
          <w:sz w:val="44"/>
        </w:rPr>
        <w:t>Object-Oriented Programming Lab Report</w:t>
      </w:r>
    </w:p>
    <w:p>
      <w:pPr>
        <w:spacing w:after="200"/>
      </w:pPr>
      <w:r>
        <w:rPr>
          <w:rFonts w:ascii="Calibri" w:hAnsi="Calibri"/>
          <w:b/>
          <w:color w:val="2563EB"/>
          <w:sz w:val="32"/>
        </w:rPr>
        <w:t>Activity 15: Funds Transfer with Daily Limits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80"/>
            <w:shd w:fill="F1F5F9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Calibri" w:hAnsi="Calibri"/>
                <w:b/>
                <w:sz w:val="21"/>
              </w:rPr>
              <w:t xml:space="preserve">Student Name: </w:t>
            </w:r>
            <w:r>
              <w:rPr>
                <w:rFonts w:ascii="Calibri" w:hAnsi="Calibri"/>
                <w:sz w:val="21"/>
              </w:rPr>
              <w:t>A Shuveta Jovi</w:t>
            </w:r>
          </w:p>
        </w:tc>
        <w:tc>
          <w:tcPr>
            <w:tcW w:type="dxa" w:w="4680"/>
            <w:shd w:fill="F1F5F9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Calibri" w:hAnsi="Calibri"/>
                <w:b/>
                <w:sz w:val="21"/>
              </w:rPr>
              <w:t xml:space="preserve">Registration No: </w:t>
            </w:r>
            <w:r>
              <w:rPr>
                <w:rFonts w:ascii="Calibri" w:hAnsi="Calibri"/>
                <w:sz w:val="21"/>
              </w:rPr>
              <w:t>RA2411003011128</w:t>
            </w:r>
          </w:p>
        </w:tc>
      </w:tr>
      <w:tr>
        <w:tc>
          <w:tcPr>
            <w:tcW w:type="dxa" w:w="4680"/>
            <w:shd w:fill="F1F5F9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Calibri" w:hAnsi="Calibri"/>
                <w:b/>
                <w:sz w:val="21"/>
              </w:rPr>
              <w:t xml:space="preserve">Language: </w:t>
            </w:r>
            <w:r>
              <w:rPr>
                <w:rFonts w:ascii="Calibri" w:hAnsi="Calibri"/>
                <w:sz w:val="21"/>
              </w:rPr>
              <w:t>Java (JDK 8+)</w:t>
            </w:r>
          </w:p>
        </w:tc>
        <w:tc>
          <w:tcPr>
            <w:tcW w:type="dxa" w:w="4680"/>
            <w:shd w:fill="F1F5F9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Calibri" w:hAnsi="Calibri"/>
                <w:b/>
                <w:sz w:val="21"/>
              </w:rPr>
              <w:t xml:space="preserve">Topic: </w:t>
            </w:r>
            <w:r>
              <w:rPr>
                <w:rFonts w:ascii="Calibri" w:hAnsi="Calibri"/>
                <w:sz w:val="21"/>
              </w:rPr>
              <w:t>Funds Transfer Service &amp; Daily Limits</w:t>
            </w:r>
          </w:p>
        </w:tc>
      </w:tr>
    </w:tbl>
    <w:p>
      <w:pPr>
        <w:pStyle w:val="Heading1"/>
        <w:spacing w:before="200" w:after="80"/>
      </w:pPr>
      <w:r>
        <w:rPr>
          <w:rFonts w:ascii="Calibri" w:hAnsi="Calibri"/>
          <w:b/>
          <w:color w:val="0F172A"/>
          <w:sz w:val="28"/>
        </w:rPr>
        <w:t>1. Objective</w:t>
      </w:r>
    </w:p>
    <w:p>
      <w:pPr>
        <w:spacing w:before="40" w:after="160" w:line="280" w:lineRule="exact"/>
      </w:pPr>
      <w:r>
        <w:rPr>
          <w:rFonts w:ascii="Calibri" w:hAnsi="Calibri"/>
          <w:sz w:val="22"/>
        </w:rPr>
        <w:t>Implement a secure, transactional funds transfer service (TransferService) that facilitates money movement between accounts with real-time daily transfer limits. Enforce comprehensive multi-step validation (account presence, active status, PIN verification, positive amount, and daily limit thresholds), dynamic rule assignment based on account type/tenure tier, date-aware limit reset, and atomic balance debit/credit execution.</w:t>
      </w:r>
    </w:p>
    <w:p>
      <w:pPr>
        <w:pStyle w:val="Heading1"/>
        <w:spacing w:before="240" w:after="80"/>
      </w:pPr>
      <w:r>
        <w:rPr>
          <w:rFonts w:ascii="Calibri" w:hAnsi="Calibri"/>
          <w:b/>
          <w:color w:val="0F172A"/>
          <w:sz w:val="28"/>
        </w:rPr>
        <w:t>2. Source Code Implementation</w:t>
      </w:r>
    </w:p>
    <w:p>
      <w:pPr>
        <w:spacing w:before="80" w:after="40"/>
      </w:pPr>
      <w:r>
        <w:rPr>
          <w:rFonts w:ascii="Consolas" w:hAnsi="Consolas"/>
          <w:b/>
          <w:color w:val="2563EB"/>
          <w:sz w:val="22"/>
        </w:rPr>
        <w:t>TransferService.java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5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 w:line="260" w:lineRule="exact"/>
            </w:pPr>
            <w:r>
              <w:rPr>
                <w:rFonts w:ascii="Consolas" w:hAnsi="Consolas"/>
                <w:color w:val="1E293B"/>
                <w:sz w:val="19"/>
              </w:rPr>
              <w:t>package com.gdb.domain;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import com.gdb.exceptions.*;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public class TransferService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public static boolean transfer(IAccount fromAccount, IAccount toAccount, double amount, String pin) throws AccountException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if (fromAccount == null || toAccount == null)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throw new IllegalArgumentException("Source and destination accounts must not be null");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if (fromAccount.getAccountNumber().equals(toAccount.getAccountNumber()))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throw new IllegalArgumentException("Cannot transfer funds to the same account: " + fromAccount.getAccountNumber());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if (amount &lt;= 0)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throw new InvalidAmountException("Transfer amount must be positive. Provided: " + amount);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if (!fromAccount.validatePin(pin))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throw new InvalidPinException("Invalid PIN entered for account: " + fromAccount.getAccountNumber());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if (!"ACTIVE".equalsIgnoreCase(fromAccount.getStatus()))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throw new InactiveAccountException("Source account " + fromAccount.getAccountNumber() + " is inactive");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if (!"ACTIVE".equalsIgnoreCase(toAccount.getStatus()))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throw new InactiveAccountException("Destination account " + toAccount.getAccountNumber() + " is inactive");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// Daily limit check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if (!fromAccount.canTransfer(amount))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throw new DailyLimitExceededException(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    "Transfer of Rs " + amount + " exceeds remaining daily limit of Rs " +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    fromAccount.getRemainingDailyLimit() + " (Daily Limit: Rs " + fromAccount.getDailyLimit() +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    ", Transferred Today: Rs " + fromAccount.getTransferredToday() + ")"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// Transactional execution: withdraw -&gt; update daily usage -&gt; deposit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fromAccount.withdraw(amount, pin);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fromAccount.updateDailyTransferred(amount);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toAccount.deposit(amount);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return true;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}</w:t>
            </w:r>
          </w:p>
        </w:tc>
      </w:tr>
    </w:tbl>
    <w:p>
      <w:pPr>
        <w:spacing w:before="0" w:after="120"/>
      </w:pPr>
    </w:p>
    <w:p>
      <w:pPr>
        <w:spacing w:before="80" w:after="40"/>
      </w:pPr>
      <w:r>
        <w:rPr>
          <w:rFonts w:ascii="Consolas" w:hAnsi="Consolas"/>
          <w:b/>
          <w:color w:val="2563EB"/>
          <w:sz w:val="22"/>
        </w:rPr>
        <w:t>DailyLimitExceededException.java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5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 w:line="260" w:lineRule="exact"/>
            </w:pPr>
            <w:r>
              <w:rPr>
                <w:rFonts w:ascii="Consolas" w:hAnsi="Consolas"/>
                <w:color w:val="1E293B"/>
                <w:sz w:val="19"/>
              </w:rPr>
              <w:t>package com.gdb.exceptions;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public class DailyLimitExceededException extends AccountException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public DailyLimitExceededException(String message)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super(message);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}</w:t>
            </w:r>
          </w:p>
        </w:tc>
      </w:tr>
    </w:tbl>
    <w:p>
      <w:pPr>
        <w:spacing w:before="0" w:after="120"/>
      </w:pPr>
    </w:p>
    <w:p>
      <w:pPr>
        <w:spacing w:before="80" w:after="40"/>
      </w:pPr>
      <w:r>
        <w:rPr>
          <w:rFonts w:ascii="Consolas" w:hAnsi="Consolas"/>
          <w:b/>
          <w:color w:val="2563EB"/>
          <w:sz w:val="22"/>
        </w:rPr>
        <w:t>IAccount.java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5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 w:line="260" w:lineRule="exact"/>
            </w:pPr>
            <w:r>
              <w:rPr>
                <w:rFonts w:ascii="Consolas" w:hAnsi="Consolas"/>
                <w:color w:val="1E293B"/>
                <w:sz w:val="19"/>
              </w:rPr>
              <w:t>package com.gdb.domain;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import com.gdb.exceptions.*;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public interface IAccount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String getAccountNumber();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String getName();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int getAge();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double getBalance();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String getAccountType();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String getStatus();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boolean validatePin(String enteredPin);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boolean changePin(String oldPin, String newPin);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void deposit(double amount) throws InvalidAmountException;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void withdraw(double amount, String enteredPin) throws AccountException;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// Daily Transfer Limit Methods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double getDailyLimit();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double getRemainingDailyLimit();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boolean canTransfer(double amount);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void updateDailyTransferred(double amount);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void resetDailyLimitIfNewDay();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double getTransferredToday();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void displayAccountInfo();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}</w:t>
            </w:r>
          </w:p>
        </w:tc>
      </w:tr>
    </w:tbl>
    <w:p>
      <w:pPr>
        <w:spacing w:before="0" w:after="120"/>
      </w:pPr>
    </w:p>
    <w:p>
      <w:pPr>
        <w:spacing w:before="80" w:after="40"/>
      </w:pPr>
      <w:r>
        <w:rPr>
          <w:rFonts w:ascii="Consolas" w:hAnsi="Consolas"/>
          <w:b/>
          <w:color w:val="2563EB"/>
          <w:sz w:val="22"/>
        </w:rPr>
        <w:t>AbstractAccount.java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5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 w:line="260" w:lineRule="exact"/>
            </w:pPr>
            <w:r>
              <w:rPr>
                <w:rFonts w:ascii="Consolas" w:hAnsi="Consolas"/>
                <w:color w:val="1E293B"/>
                <w:sz w:val="19"/>
              </w:rPr>
              <w:t>package com.gdb.domain;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import com.gdb.exceptions.*;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import java.time.LocalDate;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public abstract class AbstractAccount implements IAccount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protected String accountNumber;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protected String name;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protected int age;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protected double balance;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protected String accountType;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protected String status;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protected String pin;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protected double dailyLimit;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protected double transferredToday;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protected LocalDate lastTransferDate;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public AbstractAccount(String accountNumber, String name, int age, double balance, String accountType, String status, String pin, double dailyLimit)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if (age &lt; 18) throw new IllegalArgumentException("Customer age must be 18 or above");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if (balance &lt; 0) throw new IllegalArgumentException("Initial balance cannot be negative");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if (pin == null || !pin.matches("\\d{4}")) throw new IllegalArgumentException("PIN must be 4 digits");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this.accountNumber = accountNumber;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this.name = name;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this.age = age;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this.balance = balance;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this.accountType = accountType;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this.status = status;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this.pin = pin;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this.dailyLimit = dailyLimit;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this.transferredToday = 0.0;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this.lastTransferDate = LocalDate.now();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public boolean validatePin(String enteredPin)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return this.pin != null &amp;&amp; this.pin.equals(enteredPin);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public boolean changePin(String oldPin, String newPin)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if (!validatePin(oldPin)) return false;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if (newPin == null || !newPin.matches("\\d{4}")) return false;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this.pin = newPin;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return true;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public void deposit(double amount) throws InvalidAmountException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if (amount &lt;= 0) throw new InvalidAmountException("Deposit amount must be positive");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this.balance += amount;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public void withdraw(double amount, String enteredPin) throws AccountException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if (!validatePin(enteredPin)) throw new InvalidPinException("Invalid PIN entered");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if (!"ACTIVE".equalsIgnoreCase(this.status)) throw new InactiveAccountException("Account is not active");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if (amount &lt;= 0) throw new InvalidAmountException("Withdrawal amount must be positive");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processDebit(amount);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public abstract void processDebit(double amount) throws AccountException;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public void resetDailyLimitIfNewDay()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LocalDate today = LocalDate.now();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if (lastTransferDate == null || !lastTransferDate.isEqual(today))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transferredToday = 0.0;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lastTransferDate = today;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public double getDailyLimit() { return dailyLimit;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public double getTransferredToday()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resetDailyLimitIfNewDay();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return transferredToday;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public double getRemainingDailyLimit()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resetDailyLimitIfNewDay();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return Math.max(0.0, dailyLimit - transferredToday);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public boolean canTransfer(double amount)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resetDailyLimitIfNewDay();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return (transferredToday + amount) &lt;= dailyLimit;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public void updateDailyTransferred(double amount)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resetDailyLimitIfNewDay();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this.transferredToday += amount;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public void displayAccountInfo()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System.out.println("Account Number: " + accountNumber);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System.out.println("Name: " + name);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System.out.println("Age: " + age);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System.out.println("Balance: Rs " + balance);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System.out.println("Account Type: " + accountType);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System.out.println("Status: " + status);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System.out.println("Daily Limit: Rs " + dailyLimit + " (Remaining: Rs " + getRemainingDailyLimit() + ")");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public String getAccountNumber() { return accountNumber;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public String getName() { return name;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public int getAge() { return age;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public double getBalance() { return balance;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public String getAccountType() { return accountType;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public String getStatus() { return status;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}</w:t>
            </w:r>
          </w:p>
        </w:tc>
      </w:tr>
    </w:tbl>
    <w:p>
      <w:pPr>
        <w:spacing w:before="0" w:after="120"/>
      </w:pPr>
    </w:p>
    <w:p>
      <w:pPr>
        <w:spacing w:before="80" w:after="40"/>
      </w:pPr>
      <w:r>
        <w:rPr>
          <w:rFonts w:ascii="Consolas" w:hAnsi="Consolas"/>
          <w:b/>
          <w:color w:val="2563EB"/>
          <w:sz w:val="22"/>
        </w:rPr>
        <w:t>TestTransferService.java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5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 w:line="260" w:lineRule="exact"/>
            </w:pPr>
            <w:r>
              <w:rPr>
                <w:rFonts w:ascii="Consolas" w:hAnsi="Consolas"/>
                <w:color w:val="1E293B"/>
                <w:sz w:val="19"/>
              </w:rPr>
              <w:t>package com.gdb.tests;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import com.gdb.domain.*;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import com.gdb.exceptions.*;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public class TestTransferService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public static void main(String[] args)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System.out.println("=== Activity 15: Funds Transfer with Daily Limits Test ===");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IAccount sender = AccountFactory.createAccount("SAVINGS", "SAV1001", "Rajesh Sharma", 28, 80000.0, "ACTIVE", "1234", 2);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IAccount receiver = AccountFactory.createAccount("CURRENT", "CUR1001", "Priya Patel", 34, 20000.0, "ACTIVE", "5678");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System.out.println("\n--- Initial Account States ---");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System.out.println("Sender Balance  : Rs " + sender.getBalance() + " | Daily Limit: Rs " + sender.getDailyLimit() + " | Remaining: Rs " + sender.getRemainingDailyLimit());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System.out.println("Receiver Balance: Rs " + receiver.getBalance());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// Test 1: Successful Transfer within daily limit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System.out.println("\n[Test 1] Transfer Rs 20,000 within daily limit");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try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boolean success = TransferService.transfer(sender, receiver, 20000.0, "1234");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if (success &amp;&amp; sender.getBalance() == 60000.0 &amp;&amp; receiver.getBalance() == 40000.0 &amp;&amp; sender.getRemainingDailyLimit() == 30000.0)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    System.out.println(" -&gt; Result: SUCCESS [PASS]");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    System.out.println(" -&gt; Sender Balance: Rs " + sender.getBalance() + " | Remaining Limit: Rs " + sender.getRemainingDailyLimit());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    System.out.println(" -&gt; Receiver Balance: Rs " + receiver.getBalance());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} catch (Exception e)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System.out.println(" -&gt; Result: FAILED [FAIL] - " + e.getMessage());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// Test 2: Transfer exceeding remaining daily limit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System.out.println("\n[Test 2] Transfer Rs 35,000 exceeding remaining daily limit of Rs 30,000");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try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TransferService.transfer(sender, receiver, 35000.0, "1234");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} catch (DailyLimitExceededException e)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System.out.println(" -&gt; Result: Caught DailyLimitExceededException [PASS]");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System.out.println("    Message: " + e.getMessage());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System.out.println(" -&gt; Sender Balance: Rs " + sender.getBalance() + " (Unchanged) [PASS]");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// Test 3: Successful Transfer 2 utilizing remaining limit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System.out.println("\n[Test 3] Transfer Rs 30,000 fully utilizing remaining daily limit");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try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boolean success = TransferService.transfer(sender, receiver, 30000.0, "1234");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if (success &amp;&amp; sender.getBalance() == 30000.0 &amp;&amp; sender.getRemainingDailyLimit() == 0.0)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    System.out.println(" -&gt; Result: SUCCESS [PASS]");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    System.out.println(" -&gt; Sender Balance: Rs " + sender.getBalance() + " | Remaining Limit: Rs " + sender.getRemainingDailyLimit());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    System.out.println(" -&gt; Receiver Balance: Rs " + receiver.getBalance());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} catch (Exception e)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System.out.println(" -&gt; Result: FAILED [FAIL] - " + e.getMessage());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// Test 4: Daily limit exhausted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System.out.println("\n[Test 4] Transfer when daily limit is exhausted (Remaining: Rs 0.0)");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try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TransferService.transfer(sender, receiver, 1000.0, "1234");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} catch (DailyLimitExceededException e)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System.out.println(" -&gt; Result: Caught DailyLimitExceededException [PASS]");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System.out.println("    Message: " + e.getMessage());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// Test 5: Invalid PIN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System.out.println("\n[Test 5] Transfer with Invalid PIN");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try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TransferService.transfer(sender, receiver, 5000.0, "9999");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} catch (InvalidPinException e)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System.out.println(" -&gt; Result: Caught InvalidPinException [PASS]");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System.out.println("    Message: " + e.getMessage());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// Test 6: Self-Transfer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System.out.println("\n[Test 6] Self-Transfer Rejection");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try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TransferService.transfer(sender, sender, 5000.0, "1234");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} catch (IllegalArgumentException e)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System.out.println(" -&gt; Result: Caught IllegalArgumentException [PASS]");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System.out.println("    Message: " + e.getMessage());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System.out.println("\nAll Activity 15 funds transfer and daily limit tests verified successfully!");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}</w:t>
            </w:r>
          </w:p>
        </w:tc>
      </w:tr>
    </w:tbl>
    <w:p>
      <w:pPr>
        <w:spacing w:before="0" w:after="120"/>
      </w:pPr>
    </w:p>
    <w:p>
      <w:pPr>
        <w:pStyle w:val="Heading1"/>
        <w:spacing w:before="240" w:after="80"/>
      </w:pPr>
      <w:r>
        <w:rPr>
          <w:rFonts w:ascii="Calibri" w:hAnsi="Calibri"/>
          <w:b/>
          <w:color w:val="0F172A"/>
          <w:sz w:val="28"/>
        </w:rPr>
        <w:t>3. Execution 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1E1E2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 w:line="260" w:lineRule="exact"/>
            </w:pPr>
            <w:r>
              <w:rPr>
                <w:rFonts w:ascii="Consolas" w:hAnsi="Consolas"/>
                <w:color w:val="A6E3A1"/>
                <w:sz w:val="19"/>
              </w:rPr>
              <w:t>=== Activity 15: Funds Transfer with Daily Limits Test ===</w:t>
            </w:r>
            <w:r>
              <w:br/>
            </w:r>
            <w:r>
              <w:rPr>
                <w:rFonts w:ascii="Consolas" w:hAnsi="Consolas"/>
                <w:color w:val="A6E3A1"/>
                <w:sz w:val="19"/>
              </w:rPr>
            </w:r>
            <w:r>
              <w:br/>
            </w:r>
            <w:r>
              <w:rPr>
                <w:rFonts w:ascii="Consolas" w:hAnsi="Consolas"/>
                <w:color w:val="A6E3A1"/>
                <w:sz w:val="19"/>
              </w:rPr>
              <w:t>--- Initial Account States ---</w:t>
            </w:r>
            <w:r>
              <w:br/>
            </w:r>
            <w:r>
              <w:rPr>
                <w:rFonts w:ascii="Consolas" w:hAnsi="Consolas"/>
                <w:color w:val="A6E3A1"/>
                <w:sz w:val="19"/>
              </w:rPr>
              <w:t>Sender Balance  : Rs 80000.0 | Daily Limit: Rs 50000.0 | Remaining: Rs 50000.0</w:t>
            </w:r>
            <w:r>
              <w:br/>
            </w:r>
            <w:r>
              <w:rPr>
                <w:rFonts w:ascii="Consolas" w:hAnsi="Consolas"/>
                <w:color w:val="A6E3A1"/>
                <w:sz w:val="19"/>
              </w:rPr>
              <w:t>Receiver Balance: Rs 20000.0</w:t>
            </w:r>
            <w:r>
              <w:br/>
            </w:r>
            <w:r>
              <w:rPr>
                <w:rFonts w:ascii="Consolas" w:hAnsi="Consolas"/>
                <w:color w:val="A6E3A1"/>
                <w:sz w:val="19"/>
              </w:rPr>
            </w:r>
            <w:r>
              <w:br/>
            </w:r>
            <w:r>
              <w:rPr>
                <w:rFonts w:ascii="Consolas" w:hAnsi="Consolas"/>
                <w:color w:val="A6E3A1"/>
                <w:sz w:val="19"/>
              </w:rPr>
              <w:t>[Test 1] Transfer Rs 20,000 within daily limit</w:t>
            </w:r>
            <w:r>
              <w:br/>
            </w:r>
            <w:r>
              <w:rPr>
                <w:rFonts w:ascii="Consolas" w:hAnsi="Consolas"/>
                <w:color w:val="A6E3A1"/>
                <w:sz w:val="19"/>
              </w:rPr>
              <w:t xml:space="preserve"> -&gt; Result: SUCCESS [PASS]</w:t>
            </w:r>
            <w:r>
              <w:br/>
            </w:r>
            <w:r>
              <w:rPr>
                <w:rFonts w:ascii="Consolas" w:hAnsi="Consolas"/>
                <w:color w:val="A6E3A1"/>
                <w:sz w:val="19"/>
              </w:rPr>
              <w:t xml:space="preserve"> -&gt; Sender Balance: Rs 60000.0 | Remaining Limit: Rs 30000.0</w:t>
            </w:r>
            <w:r>
              <w:br/>
            </w:r>
            <w:r>
              <w:rPr>
                <w:rFonts w:ascii="Consolas" w:hAnsi="Consolas"/>
                <w:color w:val="A6E3A1"/>
                <w:sz w:val="19"/>
              </w:rPr>
              <w:t xml:space="preserve"> -&gt; Receiver Balance: Rs 40000.0</w:t>
            </w:r>
            <w:r>
              <w:br/>
            </w:r>
            <w:r>
              <w:rPr>
                <w:rFonts w:ascii="Consolas" w:hAnsi="Consolas"/>
                <w:color w:val="A6E3A1"/>
                <w:sz w:val="19"/>
              </w:rPr>
            </w:r>
            <w:r>
              <w:br/>
            </w:r>
            <w:r>
              <w:rPr>
                <w:rFonts w:ascii="Consolas" w:hAnsi="Consolas"/>
                <w:color w:val="A6E3A1"/>
                <w:sz w:val="19"/>
              </w:rPr>
              <w:t>[Test 2] Transfer Rs 35,000 exceeding remaining daily limit of Rs 30,000</w:t>
            </w:r>
            <w:r>
              <w:br/>
            </w:r>
            <w:r>
              <w:rPr>
                <w:rFonts w:ascii="Consolas" w:hAnsi="Consolas"/>
                <w:color w:val="A6E3A1"/>
                <w:sz w:val="19"/>
              </w:rPr>
              <w:t xml:space="preserve"> -&gt; Result: Caught DailyLimitExceededException [PASS]</w:t>
            </w:r>
            <w:r>
              <w:br/>
            </w:r>
            <w:r>
              <w:rPr>
                <w:rFonts w:ascii="Consolas" w:hAnsi="Consolas"/>
                <w:color w:val="A6E3A1"/>
                <w:sz w:val="19"/>
              </w:rPr>
              <w:t xml:space="preserve">    Message: Transfer of Rs 35000.0 exceeds remaining daily limit of Rs 30000.0 (Daily Limit: Rs 50000.0, Transferred Today: Rs 20000.0)</w:t>
            </w:r>
            <w:r>
              <w:br/>
            </w:r>
            <w:r>
              <w:rPr>
                <w:rFonts w:ascii="Consolas" w:hAnsi="Consolas"/>
                <w:color w:val="A6E3A1"/>
                <w:sz w:val="19"/>
              </w:rPr>
              <w:t xml:space="preserve"> -&gt; Sender Balance: Rs 60000.0 (Unchanged) [PASS]</w:t>
            </w:r>
            <w:r>
              <w:br/>
            </w:r>
            <w:r>
              <w:rPr>
                <w:rFonts w:ascii="Consolas" w:hAnsi="Consolas"/>
                <w:color w:val="A6E3A1"/>
                <w:sz w:val="19"/>
              </w:rPr>
            </w:r>
            <w:r>
              <w:br/>
            </w:r>
            <w:r>
              <w:rPr>
                <w:rFonts w:ascii="Consolas" w:hAnsi="Consolas"/>
                <w:color w:val="A6E3A1"/>
                <w:sz w:val="19"/>
              </w:rPr>
              <w:t>[Test 3] Transfer Rs 30,000 fully utilizing remaining daily limit</w:t>
            </w:r>
            <w:r>
              <w:br/>
            </w:r>
            <w:r>
              <w:rPr>
                <w:rFonts w:ascii="Consolas" w:hAnsi="Consolas"/>
                <w:color w:val="A6E3A1"/>
                <w:sz w:val="19"/>
              </w:rPr>
              <w:t xml:space="preserve"> -&gt; Result: SUCCESS [PASS]</w:t>
            </w:r>
            <w:r>
              <w:br/>
            </w:r>
            <w:r>
              <w:rPr>
                <w:rFonts w:ascii="Consolas" w:hAnsi="Consolas"/>
                <w:color w:val="A6E3A1"/>
                <w:sz w:val="19"/>
              </w:rPr>
              <w:t xml:space="preserve"> -&gt; Sender Balance: Rs 30000.0 | Remaining Limit: Rs 0.0</w:t>
            </w:r>
            <w:r>
              <w:br/>
            </w:r>
            <w:r>
              <w:rPr>
                <w:rFonts w:ascii="Consolas" w:hAnsi="Consolas"/>
                <w:color w:val="A6E3A1"/>
                <w:sz w:val="19"/>
              </w:rPr>
              <w:t xml:space="preserve"> -&gt; Receiver Balance: Rs 70000.0</w:t>
            </w:r>
            <w:r>
              <w:br/>
            </w:r>
            <w:r>
              <w:rPr>
                <w:rFonts w:ascii="Consolas" w:hAnsi="Consolas"/>
                <w:color w:val="A6E3A1"/>
                <w:sz w:val="19"/>
              </w:rPr>
            </w:r>
            <w:r>
              <w:br/>
            </w:r>
            <w:r>
              <w:rPr>
                <w:rFonts w:ascii="Consolas" w:hAnsi="Consolas"/>
                <w:color w:val="A6E3A1"/>
                <w:sz w:val="19"/>
              </w:rPr>
              <w:t>[Test 4] Transfer when daily limit is exhausted (Remaining: Rs 0.0)</w:t>
            </w:r>
            <w:r>
              <w:br/>
            </w:r>
            <w:r>
              <w:rPr>
                <w:rFonts w:ascii="Consolas" w:hAnsi="Consolas"/>
                <w:color w:val="A6E3A1"/>
                <w:sz w:val="19"/>
              </w:rPr>
              <w:t xml:space="preserve"> -&gt; Result: Caught DailyLimitExceededException [PASS]</w:t>
            </w:r>
            <w:r>
              <w:br/>
            </w:r>
            <w:r>
              <w:rPr>
                <w:rFonts w:ascii="Consolas" w:hAnsi="Consolas"/>
                <w:color w:val="A6E3A1"/>
                <w:sz w:val="19"/>
              </w:rPr>
              <w:t xml:space="preserve">    Message: Transfer of Rs 1000.0 exceeds remaining daily limit of Rs 0.0 (Daily Limit: Rs 50000.0, Transferred Today: Rs 50000.0)</w:t>
            </w:r>
            <w:r>
              <w:br/>
            </w:r>
            <w:r>
              <w:rPr>
                <w:rFonts w:ascii="Consolas" w:hAnsi="Consolas"/>
                <w:color w:val="A6E3A1"/>
                <w:sz w:val="19"/>
              </w:rPr>
            </w:r>
            <w:r>
              <w:br/>
            </w:r>
            <w:r>
              <w:rPr>
                <w:rFonts w:ascii="Consolas" w:hAnsi="Consolas"/>
                <w:color w:val="A6E3A1"/>
                <w:sz w:val="19"/>
              </w:rPr>
              <w:t>[Test 5] Transfer with Invalid PIN</w:t>
            </w:r>
            <w:r>
              <w:br/>
            </w:r>
            <w:r>
              <w:rPr>
                <w:rFonts w:ascii="Consolas" w:hAnsi="Consolas"/>
                <w:color w:val="A6E3A1"/>
                <w:sz w:val="19"/>
              </w:rPr>
              <w:t xml:space="preserve"> -&gt; Result: Caught InvalidPinException [PASS]</w:t>
            </w:r>
            <w:r>
              <w:br/>
            </w:r>
            <w:r>
              <w:rPr>
                <w:rFonts w:ascii="Consolas" w:hAnsi="Consolas"/>
                <w:color w:val="A6E3A1"/>
                <w:sz w:val="19"/>
              </w:rPr>
              <w:t xml:space="preserve">    Message: Invalid PIN entered for account: SAV1001</w:t>
            </w:r>
            <w:r>
              <w:br/>
            </w:r>
            <w:r>
              <w:rPr>
                <w:rFonts w:ascii="Consolas" w:hAnsi="Consolas"/>
                <w:color w:val="A6E3A1"/>
                <w:sz w:val="19"/>
              </w:rPr>
            </w:r>
            <w:r>
              <w:br/>
            </w:r>
            <w:r>
              <w:rPr>
                <w:rFonts w:ascii="Consolas" w:hAnsi="Consolas"/>
                <w:color w:val="A6E3A1"/>
                <w:sz w:val="19"/>
              </w:rPr>
              <w:t>[Test 6] Self-Transfer Rejection</w:t>
            </w:r>
            <w:r>
              <w:br/>
            </w:r>
            <w:r>
              <w:rPr>
                <w:rFonts w:ascii="Consolas" w:hAnsi="Consolas"/>
                <w:color w:val="A6E3A1"/>
                <w:sz w:val="19"/>
              </w:rPr>
              <w:t xml:space="preserve"> -&gt; Result: Caught IllegalArgumentException [PASS]</w:t>
            </w:r>
            <w:r>
              <w:br/>
            </w:r>
            <w:r>
              <w:rPr>
                <w:rFonts w:ascii="Consolas" w:hAnsi="Consolas"/>
                <w:color w:val="A6E3A1"/>
                <w:sz w:val="19"/>
              </w:rPr>
              <w:t xml:space="preserve">    Message: Cannot transfer funds to the same account: SAV1001</w:t>
            </w:r>
            <w:r>
              <w:br/>
            </w:r>
            <w:r>
              <w:rPr>
                <w:rFonts w:ascii="Consolas" w:hAnsi="Consolas"/>
                <w:color w:val="A6E3A1"/>
                <w:sz w:val="19"/>
              </w:rPr>
            </w:r>
            <w:r>
              <w:br/>
            </w:r>
            <w:r>
              <w:rPr>
                <w:rFonts w:ascii="Consolas" w:hAnsi="Consolas"/>
                <w:color w:val="A6E3A1"/>
                <w:sz w:val="19"/>
              </w:rPr>
              <w:t>All Activity 15 funds transfer and daily limit tests verified successfully!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